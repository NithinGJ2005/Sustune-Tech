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BBB7" w14:textId="77777777" w:rsidR="00257092" w:rsidRPr="00405863" w:rsidRDefault="00000000">
      <w:pPr>
        <w:pStyle w:val="Title"/>
        <w:jc w:val="center"/>
        <w:rPr>
          <w:color w:val="000000" w:themeColor="text1"/>
        </w:rPr>
      </w:pPr>
      <w:r w:rsidRPr="00405863">
        <w:rPr>
          <w:color w:val="000000" w:themeColor="text1"/>
        </w:rPr>
        <w:t>Dimensional Modeling Project: Sales Analysis System</w:t>
      </w:r>
    </w:p>
    <w:p w14:paraId="4708D47F" w14:textId="297AC0D4" w:rsidR="00405863" w:rsidRDefault="00000000" w:rsidP="00405863">
      <w:pPr>
        <w:pStyle w:val="Heading1"/>
        <w:rPr>
          <w:color w:val="000000" w:themeColor="text1"/>
        </w:rPr>
      </w:pPr>
      <w:r w:rsidRPr="00405863">
        <w:rPr>
          <w:color w:val="000000" w:themeColor="text1"/>
        </w:rPr>
        <w:t>Task 1: Dimension Table Designs</w:t>
      </w:r>
    </w:p>
    <w:p w14:paraId="2209A594" w14:textId="4A58AD9A" w:rsidR="00257092" w:rsidRPr="00405863" w:rsidRDefault="00000000">
      <w:pPr>
        <w:pStyle w:val="Heading2"/>
        <w:rPr>
          <w:color w:val="000000" w:themeColor="text1"/>
        </w:rPr>
      </w:pPr>
      <w:r w:rsidRPr="00405863">
        <w:rPr>
          <w:color w:val="000000" w:themeColor="text1"/>
        </w:rPr>
        <w:t>1. DateDim</w:t>
      </w:r>
    </w:p>
    <w:p w14:paraId="6721D862" w14:textId="77777777" w:rsidR="00257092" w:rsidRPr="00405863" w:rsidRDefault="00000000">
      <w:pPr>
        <w:rPr>
          <w:color w:val="000000" w:themeColor="text1"/>
        </w:rPr>
      </w:pPr>
      <w:r w:rsidRPr="00405863">
        <w:rPr>
          <w:color w:val="000000" w:themeColor="text1"/>
        </w:rPr>
        <w:t>Purpose: Provides a centralized way to filter and group sales by specific time periods and fiscal cycles.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05863" w:rsidRPr="00405863" w14:paraId="44CCE193" w14:textId="77777777">
        <w:tc>
          <w:tcPr>
            <w:tcW w:w="2880" w:type="dxa"/>
          </w:tcPr>
          <w:p w14:paraId="18771B98" w14:textId="77777777" w:rsidR="00257092" w:rsidRPr="00A465FC" w:rsidRDefault="00000000" w:rsidP="00A465FC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A465FC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2880" w:type="dxa"/>
          </w:tcPr>
          <w:p w14:paraId="2C6A5097" w14:textId="77777777" w:rsidR="00257092" w:rsidRPr="00A465FC" w:rsidRDefault="00000000" w:rsidP="00A465FC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A465FC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880" w:type="dxa"/>
          </w:tcPr>
          <w:p w14:paraId="05A27771" w14:textId="77777777" w:rsidR="00257092" w:rsidRPr="00A465FC" w:rsidRDefault="00000000" w:rsidP="00A465FC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A465FC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405863" w:rsidRPr="00405863" w14:paraId="3B03FFD8" w14:textId="77777777">
        <w:tc>
          <w:tcPr>
            <w:tcW w:w="2880" w:type="dxa"/>
          </w:tcPr>
          <w:p w14:paraId="02F68EBC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DateID</w:t>
            </w:r>
            <w:proofErr w:type="spellEnd"/>
            <w:r w:rsidRPr="00405863">
              <w:rPr>
                <w:color w:val="000000" w:themeColor="text1"/>
              </w:rPr>
              <w:t xml:space="preserve"> (PK)</w:t>
            </w:r>
          </w:p>
        </w:tc>
        <w:tc>
          <w:tcPr>
            <w:tcW w:w="2880" w:type="dxa"/>
          </w:tcPr>
          <w:p w14:paraId="47CE7CF7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579CF230" w14:textId="1541EFC5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2026030</w:t>
            </w:r>
            <w:r w:rsidR="00A465FC">
              <w:rPr>
                <w:color w:val="000000" w:themeColor="text1"/>
              </w:rPr>
              <w:t>9</w:t>
            </w:r>
          </w:p>
        </w:tc>
      </w:tr>
      <w:tr w:rsidR="00405863" w:rsidRPr="00405863" w14:paraId="0135BDB2" w14:textId="77777777">
        <w:tc>
          <w:tcPr>
            <w:tcW w:w="2880" w:type="dxa"/>
          </w:tcPr>
          <w:p w14:paraId="237AC43B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Date</w:t>
            </w:r>
          </w:p>
        </w:tc>
        <w:tc>
          <w:tcPr>
            <w:tcW w:w="2880" w:type="dxa"/>
          </w:tcPr>
          <w:p w14:paraId="37C6DF34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Date</w:t>
            </w:r>
          </w:p>
        </w:tc>
        <w:tc>
          <w:tcPr>
            <w:tcW w:w="2880" w:type="dxa"/>
          </w:tcPr>
          <w:p w14:paraId="636DAA93" w14:textId="46EC31B2" w:rsidR="00257092" w:rsidRPr="00405863" w:rsidRDefault="00A465FC" w:rsidP="00A465FC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09-03-2026</w:t>
            </w:r>
          </w:p>
        </w:tc>
      </w:tr>
      <w:tr w:rsidR="00405863" w:rsidRPr="00405863" w14:paraId="2E0E8DD4" w14:textId="77777777">
        <w:tc>
          <w:tcPr>
            <w:tcW w:w="2880" w:type="dxa"/>
          </w:tcPr>
          <w:p w14:paraId="05BB058C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Day</w:t>
            </w:r>
          </w:p>
        </w:tc>
        <w:tc>
          <w:tcPr>
            <w:tcW w:w="2880" w:type="dxa"/>
          </w:tcPr>
          <w:p w14:paraId="72D081F5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44167EE2" w14:textId="25E2D32B" w:rsidR="00257092" w:rsidRPr="00405863" w:rsidRDefault="00A465FC" w:rsidP="00A465FC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</w:tr>
      <w:tr w:rsidR="00405863" w:rsidRPr="00405863" w14:paraId="5AAA518C" w14:textId="77777777">
        <w:tc>
          <w:tcPr>
            <w:tcW w:w="2880" w:type="dxa"/>
          </w:tcPr>
          <w:p w14:paraId="7F63BCCD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Month</w:t>
            </w:r>
          </w:p>
        </w:tc>
        <w:tc>
          <w:tcPr>
            <w:tcW w:w="2880" w:type="dxa"/>
          </w:tcPr>
          <w:p w14:paraId="304F0CEB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63AF645E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3</w:t>
            </w:r>
          </w:p>
        </w:tc>
      </w:tr>
      <w:tr w:rsidR="00405863" w:rsidRPr="00405863" w14:paraId="0C88E10A" w14:textId="77777777">
        <w:tc>
          <w:tcPr>
            <w:tcW w:w="2880" w:type="dxa"/>
          </w:tcPr>
          <w:p w14:paraId="53075B2C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MonthName</w:t>
            </w:r>
            <w:proofErr w:type="spellEnd"/>
          </w:p>
        </w:tc>
        <w:tc>
          <w:tcPr>
            <w:tcW w:w="2880" w:type="dxa"/>
          </w:tcPr>
          <w:p w14:paraId="5C4195BA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5B19EC3E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March</w:t>
            </w:r>
          </w:p>
        </w:tc>
      </w:tr>
      <w:tr w:rsidR="00405863" w:rsidRPr="00405863" w14:paraId="1C2637B0" w14:textId="77777777">
        <w:tc>
          <w:tcPr>
            <w:tcW w:w="2880" w:type="dxa"/>
          </w:tcPr>
          <w:p w14:paraId="7A2E004A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Quarter</w:t>
            </w:r>
          </w:p>
        </w:tc>
        <w:tc>
          <w:tcPr>
            <w:tcW w:w="2880" w:type="dxa"/>
          </w:tcPr>
          <w:p w14:paraId="51CE17E9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6A781764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Q1</w:t>
            </w:r>
          </w:p>
        </w:tc>
      </w:tr>
      <w:tr w:rsidR="00405863" w:rsidRPr="00405863" w14:paraId="7CD3FC67" w14:textId="77777777">
        <w:tc>
          <w:tcPr>
            <w:tcW w:w="2880" w:type="dxa"/>
          </w:tcPr>
          <w:p w14:paraId="0133250C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Year</w:t>
            </w:r>
          </w:p>
        </w:tc>
        <w:tc>
          <w:tcPr>
            <w:tcW w:w="2880" w:type="dxa"/>
          </w:tcPr>
          <w:p w14:paraId="2220E320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62B60B14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2026</w:t>
            </w:r>
          </w:p>
        </w:tc>
      </w:tr>
      <w:tr w:rsidR="00405863" w:rsidRPr="00405863" w14:paraId="27DEEBCA" w14:textId="77777777">
        <w:tc>
          <w:tcPr>
            <w:tcW w:w="2880" w:type="dxa"/>
          </w:tcPr>
          <w:p w14:paraId="6B8706C8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DayOfWeek</w:t>
            </w:r>
            <w:proofErr w:type="spellEnd"/>
          </w:p>
        </w:tc>
        <w:tc>
          <w:tcPr>
            <w:tcW w:w="2880" w:type="dxa"/>
          </w:tcPr>
          <w:p w14:paraId="361C212A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7031217F" w14:textId="0AB7AAF4" w:rsidR="00257092" w:rsidRPr="00405863" w:rsidRDefault="00A465FC" w:rsidP="00A465FC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Monday</w:t>
            </w:r>
          </w:p>
        </w:tc>
      </w:tr>
      <w:tr w:rsidR="00405863" w:rsidRPr="00405863" w14:paraId="19476B4E" w14:textId="77777777">
        <w:tc>
          <w:tcPr>
            <w:tcW w:w="2880" w:type="dxa"/>
          </w:tcPr>
          <w:p w14:paraId="2E087887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IsWeekend</w:t>
            </w:r>
            <w:proofErr w:type="spellEnd"/>
          </w:p>
        </w:tc>
        <w:tc>
          <w:tcPr>
            <w:tcW w:w="2880" w:type="dxa"/>
          </w:tcPr>
          <w:p w14:paraId="1604AC36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Boolean</w:t>
            </w:r>
          </w:p>
        </w:tc>
        <w:tc>
          <w:tcPr>
            <w:tcW w:w="2880" w:type="dxa"/>
          </w:tcPr>
          <w:p w14:paraId="4C4F4CF0" w14:textId="3BA1A9A0" w:rsidR="00257092" w:rsidRPr="00405863" w:rsidRDefault="00A465FC" w:rsidP="00A465FC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False</w:t>
            </w:r>
          </w:p>
        </w:tc>
      </w:tr>
      <w:tr w:rsidR="00405863" w:rsidRPr="00405863" w14:paraId="346EC900" w14:textId="77777777">
        <w:tc>
          <w:tcPr>
            <w:tcW w:w="2880" w:type="dxa"/>
          </w:tcPr>
          <w:p w14:paraId="63EC5A30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IsHoliday</w:t>
            </w:r>
            <w:proofErr w:type="spellEnd"/>
          </w:p>
        </w:tc>
        <w:tc>
          <w:tcPr>
            <w:tcW w:w="2880" w:type="dxa"/>
          </w:tcPr>
          <w:p w14:paraId="7D4CCEE2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Boolean</w:t>
            </w:r>
          </w:p>
        </w:tc>
        <w:tc>
          <w:tcPr>
            <w:tcW w:w="2880" w:type="dxa"/>
          </w:tcPr>
          <w:p w14:paraId="06A9A014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False</w:t>
            </w:r>
          </w:p>
        </w:tc>
      </w:tr>
      <w:tr w:rsidR="00405863" w:rsidRPr="00405863" w14:paraId="2EAB6FD9" w14:textId="77777777">
        <w:tc>
          <w:tcPr>
            <w:tcW w:w="2880" w:type="dxa"/>
          </w:tcPr>
          <w:p w14:paraId="1921E583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FiscalYear</w:t>
            </w:r>
            <w:proofErr w:type="spellEnd"/>
          </w:p>
        </w:tc>
        <w:tc>
          <w:tcPr>
            <w:tcW w:w="2880" w:type="dxa"/>
          </w:tcPr>
          <w:p w14:paraId="446E8444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5ED50EF3" w14:textId="77777777" w:rsidR="00257092" w:rsidRPr="00405863" w:rsidRDefault="00000000" w:rsidP="00A465FC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2026</w:t>
            </w:r>
          </w:p>
        </w:tc>
      </w:tr>
    </w:tbl>
    <w:p w14:paraId="27C7B7AF" w14:textId="77777777" w:rsidR="00405863" w:rsidRDefault="00405863">
      <w:pPr>
        <w:pStyle w:val="Heading2"/>
        <w:rPr>
          <w:color w:val="000000" w:themeColor="text1"/>
        </w:rPr>
      </w:pPr>
    </w:p>
    <w:p w14:paraId="01EE9D12" w14:textId="38CCE707" w:rsidR="00257092" w:rsidRPr="00405863" w:rsidRDefault="00000000">
      <w:pPr>
        <w:pStyle w:val="Heading2"/>
        <w:rPr>
          <w:color w:val="000000" w:themeColor="text1"/>
        </w:rPr>
      </w:pPr>
      <w:r w:rsidRPr="00405863">
        <w:rPr>
          <w:color w:val="000000" w:themeColor="text1"/>
        </w:rPr>
        <w:t>2. CustomerDim</w:t>
      </w:r>
    </w:p>
    <w:p w14:paraId="3A0C68B9" w14:textId="77777777" w:rsidR="00257092" w:rsidRPr="00405863" w:rsidRDefault="00000000">
      <w:pPr>
        <w:rPr>
          <w:color w:val="000000" w:themeColor="text1"/>
        </w:rPr>
      </w:pPr>
      <w:r w:rsidRPr="00405863">
        <w:rPr>
          <w:color w:val="000000" w:themeColor="text1"/>
        </w:rPr>
        <w:t>Purpose: Stores demographic and profile information to analyze customer behavior and loyalty.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405863" w:rsidRPr="00405863" w14:paraId="594FDE66" w14:textId="77777777">
        <w:tc>
          <w:tcPr>
            <w:tcW w:w="2880" w:type="dxa"/>
          </w:tcPr>
          <w:p w14:paraId="091A48FF" w14:textId="77777777" w:rsidR="00257092" w:rsidRPr="00A465FC" w:rsidRDefault="00000000">
            <w:pPr>
              <w:rPr>
                <w:b/>
                <w:bCs/>
                <w:color w:val="000000" w:themeColor="text1"/>
              </w:rPr>
            </w:pPr>
            <w:r w:rsidRPr="00A465FC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2880" w:type="dxa"/>
          </w:tcPr>
          <w:p w14:paraId="506F0333" w14:textId="77777777" w:rsidR="00257092" w:rsidRPr="00A465FC" w:rsidRDefault="00000000">
            <w:pPr>
              <w:rPr>
                <w:b/>
                <w:bCs/>
                <w:color w:val="000000" w:themeColor="text1"/>
              </w:rPr>
            </w:pPr>
            <w:r w:rsidRPr="00A465FC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880" w:type="dxa"/>
          </w:tcPr>
          <w:p w14:paraId="4DDAADF1" w14:textId="77777777" w:rsidR="00257092" w:rsidRPr="00A465FC" w:rsidRDefault="00000000">
            <w:pPr>
              <w:rPr>
                <w:b/>
                <w:bCs/>
                <w:color w:val="000000" w:themeColor="text1"/>
              </w:rPr>
            </w:pPr>
            <w:r w:rsidRPr="00A465FC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405863" w:rsidRPr="00405863" w14:paraId="1D52FE58" w14:textId="77777777">
        <w:tc>
          <w:tcPr>
            <w:tcW w:w="2880" w:type="dxa"/>
          </w:tcPr>
          <w:p w14:paraId="6813E5D0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CustomerID</w:t>
            </w:r>
            <w:proofErr w:type="spellEnd"/>
            <w:r w:rsidRPr="00405863">
              <w:rPr>
                <w:color w:val="000000" w:themeColor="text1"/>
              </w:rPr>
              <w:t xml:space="preserve"> (PK)</w:t>
            </w:r>
          </w:p>
        </w:tc>
        <w:tc>
          <w:tcPr>
            <w:tcW w:w="2880" w:type="dxa"/>
          </w:tcPr>
          <w:p w14:paraId="5E6458F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4AB50378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5001</w:t>
            </w:r>
          </w:p>
        </w:tc>
      </w:tr>
      <w:tr w:rsidR="00405863" w:rsidRPr="00405863" w14:paraId="4BB10F82" w14:textId="77777777">
        <w:tc>
          <w:tcPr>
            <w:tcW w:w="2880" w:type="dxa"/>
          </w:tcPr>
          <w:p w14:paraId="13F43117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CustomerName</w:t>
            </w:r>
            <w:proofErr w:type="spellEnd"/>
          </w:p>
        </w:tc>
        <w:tc>
          <w:tcPr>
            <w:tcW w:w="2880" w:type="dxa"/>
          </w:tcPr>
          <w:p w14:paraId="1A0BFEE6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593E723A" w14:textId="64CC4138" w:rsidR="00257092" w:rsidRPr="00405863" w:rsidRDefault="00AA10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John</w:t>
            </w:r>
          </w:p>
        </w:tc>
      </w:tr>
      <w:tr w:rsidR="00405863" w:rsidRPr="00405863" w14:paraId="3900A7EA" w14:textId="77777777">
        <w:tc>
          <w:tcPr>
            <w:tcW w:w="2880" w:type="dxa"/>
          </w:tcPr>
          <w:p w14:paraId="62ACD267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Email</w:t>
            </w:r>
          </w:p>
        </w:tc>
        <w:tc>
          <w:tcPr>
            <w:tcW w:w="2880" w:type="dxa"/>
          </w:tcPr>
          <w:p w14:paraId="1B10B40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6AD64421" w14:textId="6DF4ED4E" w:rsidR="00257092" w:rsidRPr="00405863" w:rsidRDefault="00AA10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john</w:t>
            </w:r>
            <w:r w:rsidR="00000000" w:rsidRPr="00405863">
              <w:rPr>
                <w:color w:val="000000" w:themeColor="text1"/>
              </w:rPr>
              <w:t>@email.com</w:t>
            </w:r>
          </w:p>
        </w:tc>
      </w:tr>
      <w:tr w:rsidR="00405863" w:rsidRPr="00405863" w14:paraId="0265ADAC" w14:textId="77777777">
        <w:tc>
          <w:tcPr>
            <w:tcW w:w="2880" w:type="dxa"/>
          </w:tcPr>
          <w:p w14:paraId="693694A5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Gender</w:t>
            </w:r>
          </w:p>
        </w:tc>
        <w:tc>
          <w:tcPr>
            <w:tcW w:w="2880" w:type="dxa"/>
          </w:tcPr>
          <w:p w14:paraId="6DF17992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63D1CB00" w14:textId="1707F5C0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male</w:t>
            </w:r>
          </w:p>
        </w:tc>
      </w:tr>
      <w:tr w:rsidR="00405863" w:rsidRPr="00405863" w14:paraId="5A40F01A" w14:textId="77777777">
        <w:tc>
          <w:tcPr>
            <w:tcW w:w="2880" w:type="dxa"/>
          </w:tcPr>
          <w:p w14:paraId="11C45DD4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City</w:t>
            </w:r>
          </w:p>
        </w:tc>
        <w:tc>
          <w:tcPr>
            <w:tcW w:w="2880" w:type="dxa"/>
          </w:tcPr>
          <w:p w14:paraId="3550464A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63A55F2B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Bengaluru</w:t>
            </w:r>
          </w:p>
        </w:tc>
      </w:tr>
      <w:tr w:rsidR="00405863" w:rsidRPr="00405863" w14:paraId="1C2813B7" w14:textId="77777777">
        <w:tc>
          <w:tcPr>
            <w:tcW w:w="2880" w:type="dxa"/>
          </w:tcPr>
          <w:p w14:paraId="0847FC7A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State</w:t>
            </w:r>
          </w:p>
        </w:tc>
        <w:tc>
          <w:tcPr>
            <w:tcW w:w="2880" w:type="dxa"/>
          </w:tcPr>
          <w:p w14:paraId="4CAD7E6E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36D81EF3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Karnataka</w:t>
            </w:r>
          </w:p>
        </w:tc>
      </w:tr>
      <w:tr w:rsidR="00405863" w:rsidRPr="00405863" w14:paraId="2AF537DD" w14:textId="77777777">
        <w:tc>
          <w:tcPr>
            <w:tcW w:w="2880" w:type="dxa"/>
          </w:tcPr>
          <w:p w14:paraId="4889193D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MembershipLevel</w:t>
            </w:r>
            <w:proofErr w:type="spellEnd"/>
          </w:p>
        </w:tc>
        <w:tc>
          <w:tcPr>
            <w:tcW w:w="2880" w:type="dxa"/>
          </w:tcPr>
          <w:p w14:paraId="4E9A171F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0875D190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Gold</w:t>
            </w:r>
          </w:p>
        </w:tc>
      </w:tr>
      <w:tr w:rsidR="00405863" w:rsidRPr="00405863" w14:paraId="58C42BBD" w14:textId="77777777">
        <w:tc>
          <w:tcPr>
            <w:tcW w:w="2880" w:type="dxa"/>
          </w:tcPr>
          <w:p w14:paraId="1C6CD5C1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RegistrationDate</w:t>
            </w:r>
            <w:proofErr w:type="spellEnd"/>
          </w:p>
        </w:tc>
        <w:tc>
          <w:tcPr>
            <w:tcW w:w="2880" w:type="dxa"/>
          </w:tcPr>
          <w:p w14:paraId="165116FF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Date</w:t>
            </w:r>
          </w:p>
        </w:tc>
        <w:tc>
          <w:tcPr>
            <w:tcW w:w="2880" w:type="dxa"/>
          </w:tcPr>
          <w:p w14:paraId="3FEBEBDC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2024-01-15</w:t>
            </w:r>
          </w:p>
        </w:tc>
      </w:tr>
    </w:tbl>
    <w:p w14:paraId="78CEE32C" w14:textId="16DD27F7" w:rsidR="00257092" w:rsidRPr="00405863" w:rsidRDefault="00000000">
      <w:pPr>
        <w:pStyle w:val="Heading2"/>
        <w:rPr>
          <w:color w:val="000000" w:themeColor="text1"/>
        </w:rPr>
      </w:pPr>
      <w:r w:rsidRPr="00405863">
        <w:rPr>
          <w:color w:val="000000" w:themeColor="text1"/>
        </w:rPr>
        <w:lastRenderedPageBreak/>
        <w:t>3. ProductDim</w:t>
      </w:r>
    </w:p>
    <w:p w14:paraId="33EE164E" w14:textId="77777777" w:rsidR="00257092" w:rsidRPr="00405863" w:rsidRDefault="00000000">
      <w:pPr>
        <w:rPr>
          <w:color w:val="000000" w:themeColor="text1"/>
        </w:rPr>
      </w:pPr>
      <w:r w:rsidRPr="00405863">
        <w:rPr>
          <w:color w:val="000000" w:themeColor="text1"/>
        </w:rPr>
        <w:t>Purpose: Contains all descriptive information regarding items sold for category and brand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05863" w:rsidRPr="00405863" w14:paraId="48139158" w14:textId="77777777">
        <w:tc>
          <w:tcPr>
            <w:tcW w:w="2880" w:type="dxa"/>
          </w:tcPr>
          <w:p w14:paraId="4FDA89F9" w14:textId="77777777" w:rsidR="00257092" w:rsidRPr="000A65BF" w:rsidRDefault="00000000">
            <w:pPr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2880" w:type="dxa"/>
          </w:tcPr>
          <w:p w14:paraId="0DEBF4EB" w14:textId="77777777" w:rsidR="00257092" w:rsidRPr="000A65BF" w:rsidRDefault="00000000">
            <w:pPr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880" w:type="dxa"/>
          </w:tcPr>
          <w:p w14:paraId="301F9E95" w14:textId="77777777" w:rsidR="00257092" w:rsidRPr="000A65BF" w:rsidRDefault="00000000">
            <w:pPr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405863" w:rsidRPr="00405863" w14:paraId="2BDB7241" w14:textId="77777777">
        <w:tc>
          <w:tcPr>
            <w:tcW w:w="2880" w:type="dxa"/>
          </w:tcPr>
          <w:p w14:paraId="31BBC74B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ProductID</w:t>
            </w:r>
            <w:proofErr w:type="spellEnd"/>
            <w:r w:rsidRPr="00405863">
              <w:rPr>
                <w:color w:val="000000" w:themeColor="text1"/>
              </w:rPr>
              <w:t xml:space="preserve"> (PK)</w:t>
            </w:r>
          </w:p>
        </w:tc>
        <w:tc>
          <w:tcPr>
            <w:tcW w:w="2880" w:type="dxa"/>
          </w:tcPr>
          <w:p w14:paraId="0BD9586C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2C21E859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101</w:t>
            </w:r>
          </w:p>
        </w:tc>
      </w:tr>
      <w:tr w:rsidR="00405863" w:rsidRPr="00405863" w14:paraId="6BB8A877" w14:textId="77777777">
        <w:tc>
          <w:tcPr>
            <w:tcW w:w="2880" w:type="dxa"/>
          </w:tcPr>
          <w:p w14:paraId="1CBAEBE0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ProductName</w:t>
            </w:r>
          </w:p>
        </w:tc>
        <w:tc>
          <w:tcPr>
            <w:tcW w:w="2880" w:type="dxa"/>
          </w:tcPr>
          <w:p w14:paraId="49F7B60F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3F10347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Wireless Mouse</w:t>
            </w:r>
          </w:p>
        </w:tc>
      </w:tr>
      <w:tr w:rsidR="00405863" w:rsidRPr="00405863" w14:paraId="355DF7F6" w14:textId="77777777">
        <w:tc>
          <w:tcPr>
            <w:tcW w:w="2880" w:type="dxa"/>
          </w:tcPr>
          <w:p w14:paraId="2623E022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Category</w:t>
            </w:r>
          </w:p>
        </w:tc>
        <w:tc>
          <w:tcPr>
            <w:tcW w:w="2880" w:type="dxa"/>
          </w:tcPr>
          <w:p w14:paraId="495A386A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25331FF6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Electronics</w:t>
            </w:r>
          </w:p>
        </w:tc>
      </w:tr>
      <w:tr w:rsidR="00405863" w:rsidRPr="00405863" w14:paraId="140289C5" w14:textId="77777777">
        <w:tc>
          <w:tcPr>
            <w:tcW w:w="2880" w:type="dxa"/>
          </w:tcPr>
          <w:p w14:paraId="70FE58CE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SubCategory</w:t>
            </w:r>
            <w:proofErr w:type="spellEnd"/>
          </w:p>
        </w:tc>
        <w:tc>
          <w:tcPr>
            <w:tcW w:w="2880" w:type="dxa"/>
          </w:tcPr>
          <w:p w14:paraId="68A1B8C4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1F3A20A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Peripherals</w:t>
            </w:r>
          </w:p>
        </w:tc>
      </w:tr>
      <w:tr w:rsidR="00405863" w:rsidRPr="00405863" w14:paraId="1E322CBB" w14:textId="77777777">
        <w:tc>
          <w:tcPr>
            <w:tcW w:w="2880" w:type="dxa"/>
          </w:tcPr>
          <w:p w14:paraId="406C16C5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Brand</w:t>
            </w:r>
          </w:p>
        </w:tc>
        <w:tc>
          <w:tcPr>
            <w:tcW w:w="2880" w:type="dxa"/>
          </w:tcPr>
          <w:p w14:paraId="0DB252FE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0D26A26F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Logitech</w:t>
            </w:r>
          </w:p>
        </w:tc>
      </w:tr>
      <w:tr w:rsidR="00405863" w:rsidRPr="00405863" w14:paraId="00E651F0" w14:textId="77777777">
        <w:tc>
          <w:tcPr>
            <w:tcW w:w="2880" w:type="dxa"/>
          </w:tcPr>
          <w:p w14:paraId="05EAC273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UnitPrice</w:t>
            </w:r>
            <w:proofErr w:type="spellEnd"/>
          </w:p>
        </w:tc>
        <w:tc>
          <w:tcPr>
            <w:tcW w:w="2880" w:type="dxa"/>
          </w:tcPr>
          <w:p w14:paraId="1A32785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Decimal</w:t>
            </w:r>
          </w:p>
        </w:tc>
        <w:tc>
          <w:tcPr>
            <w:tcW w:w="2880" w:type="dxa"/>
          </w:tcPr>
          <w:p w14:paraId="1D3E7A4B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25.00</w:t>
            </w:r>
          </w:p>
        </w:tc>
      </w:tr>
      <w:tr w:rsidR="00405863" w:rsidRPr="00405863" w14:paraId="500D3AD3" w14:textId="77777777">
        <w:tc>
          <w:tcPr>
            <w:tcW w:w="2880" w:type="dxa"/>
          </w:tcPr>
          <w:p w14:paraId="1EE20AA1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CostPrice</w:t>
            </w:r>
            <w:proofErr w:type="spellEnd"/>
          </w:p>
        </w:tc>
        <w:tc>
          <w:tcPr>
            <w:tcW w:w="2880" w:type="dxa"/>
          </w:tcPr>
          <w:p w14:paraId="60BE7CEF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Decimal</w:t>
            </w:r>
          </w:p>
        </w:tc>
        <w:tc>
          <w:tcPr>
            <w:tcW w:w="2880" w:type="dxa"/>
          </w:tcPr>
          <w:p w14:paraId="06CBB5E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15.00</w:t>
            </w:r>
          </w:p>
        </w:tc>
      </w:tr>
    </w:tbl>
    <w:p w14:paraId="79136C52" w14:textId="77777777" w:rsidR="00405863" w:rsidRDefault="00405863">
      <w:pPr>
        <w:pStyle w:val="Heading2"/>
        <w:rPr>
          <w:color w:val="000000" w:themeColor="text1"/>
        </w:rPr>
      </w:pPr>
    </w:p>
    <w:p w14:paraId="26969270" w14:textId="33DE7AA2" w:rsidR="00257092" w:rsidRPr="00405863" w:rsidRDefault="00000000">
      <w:pPr>
        <w:pStyle w:val="Heading2"/>
        <w:rPr>
          <w:color w:val="000000" w:themeColor="text1"/>
        </w:rPr>
      </w:pPr>
      <w:r w:rsidRPr="00405863">
        <w:rPr>
          <w:color w:val="000000" w:themeColor="text1"/>
        </w:rPr>
        <w:t>4. RegionDim</w:t>
      </w:r>
    </w:p>
    <w:p w14:paraId="797C87BC" w14:textId="77777777" w:rsidR="00257092" w:rsidRPr="00405863" w:rsidRDefault="00000000">
      <w:pPr>
        <w:rPr>
          <w:color w:val="000000" w:themeColor="text1"/>
        </w:rPr>
      </w:pPr>
      <w:r w:rsidRPr="00405863">
        <w:rPr>
          <w:color w:val="000000" w:themeColor="text1"/>
        </w:rPr>
        <w:t>Purpose: Defines the geographical hierarchy to compare sales performance across different locations.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405863" w:rsidRPr="00405863" w14:paraId="2CB0D1A1" w14:textId="77777777">
        <w:tc>
          <w:tcPr>
            <w:tcW w:w="2880" w:type="dxa"/>
          </w:tcPr>
          <w:p w14:paraId="39702837" w14:textId="77777777" w:rsidR="00257092" w:rsidRPr="000A65BF" w:rsidRDefault="00000000">
            <w:pPr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2880" w:type="dxa"/>
          </w:tcPr>
          <w:p w14:paraId="1EC395A2" w14:textId="77777777" w:rsidR="00257092" w:rsidRPr="000A65BF" w:rsidRDefault="00000000">
            <w:pPr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880" w:type="dxa"/>
          </w:tcPr>
          <w:p w14:paraId="50501E8C" w14:textId="77777777" w:rsidR="00257092" w:rsidRPr="000A65BF" w:rsidRDefault="00000000">
            <w:pPr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405863" w:rsidRPr="00405863" w14:paraId="1BDC2EC0" w14:textId="77777777">
        <w:tc>
          <w:tcPr>
            <w:tcW w:w="2880" w:type="dxa"/>
          </w:tcPr>
          <w:p w14:paraId="1666CF21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RegionID</w:t>
            </w:r>
            <w:proofErr w:type="spellEnd"/>
            <w:r w:rsidRPr="00405863">
              <w:rPr>
                <w:color w:val="000000" w:themeColor="text1"/>
              </w:rPr>
              <w:t xml:space="preserve"> (PK)</w:t>
            </w:r>
          </w:p>
        </w:tc>
        <w:tc>
          <w:tcPr>
            <w:tcW w:w="2880" w:type="dxa"/>
          </w:tcPr>
          <w:p w14:paraId="0124DCF7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7E3D9724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10</w:t>
            </w:r>
          </w:p>
        </w:tc>
      </w:tr>
      <w:tr w:rsidR="00405863" w:rsidRPr="00405863" w14:paraId="5A317490" w14:textId="77777777">
        <w:tc>
          <w:tcPr>
            <w:tcW w:w="2880" w:type="dxa"/>
          </w:tcPr>
          <w:p w14:paraId="68FA45B4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City</w:t>
            </w:r>
          </w:p>
        </w:tc>
        <w:tc>
          <w:tcPr>
            <w:tcW w:w="2880" w:type="dxa"/>
          </w:tcPr>
          <w:p w14:paraId="6450EEF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0FEB8A9D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Bengaluru</w:t>
            </w:r>
          </w:p>
        </w:tc>
      </w:tr>
      <w:tr w:rsidR="00405863" w:rsidRPr="00405863" w14:paraId="0867982C" w14:textId="77777777">
        <w:tc>
          <w:tcPr>
            <w:tcW w:w="2880" w:type="dxa"/>
          </w:tcPr>
          <w:p w14:paraId="365195C0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State</w:t>
            </w:r>
          </w:p>
        </w:tc>
        <w:tc>
          <w:tcPr>
            <w:tcW w:w="2880" w:type="dxa"/>
          </w:tcPr>
          <w:p w14:paraId="72EAADA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3013F340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Karnataka</w:t>
            </w:r>
          </w:p>
        </w:tc>
      </w:tr>
      <w:tr w:rsidR="00405863" w:rsidRPr="00405863" w14:paraId="66CC7748" w14:textId="77777777">
        <w:tc>
          <w:tcPr>
            <w:tcW w:w="2880" w:type="dxa"/>
          </w:tcPr>
          <w:p w14:paraId="09459320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Country</w:t>
            </w:r>
          </w:p>
        </w:tc>
        <w:tc>
          <w:tcPr>
            <w:tcW w:w="2880" w:type="dxa"/>
          </w:tcPr>
          <w:p w14:paraId="4D29DC82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59FD55AB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India</w:t>
            </w:r>
          </w:p>
        </w:tc>
      </w:tr>
      <w:tr w:rsidR="00405863" w:rsidRPr="00405863" w14:paraId="79018D29" w14:textId="77777777">
        <w:tc>
          <w:tcPr>
            <w:tcW w:w="2880" w:type="dxa"/>
          </w:tcPr>
          <w:p w14:paraId="4D08F027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RegionName</w:t>
            </w:r>
            <w:proofErr w:type="spellEnd"/>
          </w:p>
        </w:tc>
        <w:tc>
          <w:tcPr>
            <w:tcW w:w="2880" w:type="dxa"/>
          </w:tcPr>
          <w:p w14:paraId="6AF1F0B1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5EAB9F0D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South India</w:t>
            </w:r>
          </w:p>
        </w:tc>
      </w:tr>
      <w:tr w:rsidR="00405863" w:rsidRPr="00405863" w14:paraId="4DCF5B3C" w14:textId="77777777">
        <w:tc>
          <w:tcPr>
            <w:tcW w:w="2880" w:type="dxa"/>
          </w:tcPr>
          <w:p w14:paraId="4B915D1F" w14:textId="77777777" w:rsidR="00257092" w:rsidRPr="00405863" w:rsidRDefault="00000000">
            <w:pPr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PostalCode</w:t>
            </w:r>
            <w:proofErr w:type="spellEnd"/>
          </w:p>
        </w:tc>
        <w:tc>
          <w:tcPr>
            <w:tcW w:w="2880" w:type="dxa"/>
          </w:tcPr>
          <w:p w14:paraId="22AE5896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158942AB" w14:textId="77777777" w:rsidR="00257092" w:rsidRPr="00405863" w:rsidRDefault="00000000">
            <w:pPr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560001</w:t>
            </w:r>
          </w:p>
        </w:tc>
      </w:tr>
    </w:tbl>
    <w:p w14:paraId="2B741E37" w14:textId="77777777" w:rsidR="00405863" w:rsidRDefault="00405863">
      <w:pPr>
        <w:pStyle w:val="Heading2"/>
        <w:rPr>
          <w:color w:val="000000" w:themeColor="text1"/>
        </w:rPr>
      </w:pPr>
    </w:p>
    <w:p w14:paraId="26EBE0B8" w14:textId="792F6CF6" w:rsidR="00257092" w:rsidRPr="00405863" w:rsidRDefault="00000000">
      <w:pPr>
        <w:pStyle w:val="Heading2"/>
        <w:rPr>
          <w:color w:val="000000" w:themeColor="text1"/>
        </w:rPr>
      </w:pPr>
      <w:r w:rsidRPr="00405863">
        <w:rPr>
          <w:color w:val="000000" w:themeColor="text1"/>
        </w:rPr>
        <w:t>5. SalesTeamDim</w:t>
      </w:r>
    </w:p>
    <w:p w14:paraId="4218B71B" w14:textId="77777777" w:rsidR="00257092" w:rsidRPr="00405863" w:rsidRDefault="00000000">
      <w:pPr>
        <w:rPr>
          <w:color w:val="000000" w:themeColor="text1"/>
        </w:rPr>
      </w:pPr>
      <w:r w:rsidRPr="00405863">
        <w:rPr>
          <w:color w:val="000000" w:themeColor="text1"/>
        </w:rPr>
        <w:t>Purpose: Tracks sales representatives and management structures for performance monitoring.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405863" w:rsidRPr="00405863" w14:paraId="715B884C" w14:textId="77777777">
        <w:tc>
          <w:tcPr>
            <w:tcW w:w="2880" w:type="dxa"/>
          </w:tcPr>
          <w:p w14:paraId="49354C7E" w14:textId="77777777" w:rsidR="00257092" w:rsidRPr="000A65BF" w:rsidRDefault="00000000" w:rsidP="000A65BF">
            <w:pPr>
              <w:spacing w:line="276" w:lineRule="auto"/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2880" w:type="dxa"/>
          </w:tcPr>
          <w:p w14:paraId="1CC454C5" w14:textId="77777777" w:rsidR="00257092" w:rsidRPr="000A65BF" w:rsidRDefault="00000000" w:rsidP="000A65BF">
            <w:pPr>
              <w:spacing w:line="276" w:lineRule="auto"/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880" w:type="dxa"/>
          </w:tcPr>
          <w:p w14:paraId="32F4B89F" w14:textId="77777777" w:rsidR="00257092" w:rsidRPr="000A65BF" w:rsidRDefault="00000000" w:rsidP="000A65BF">
            <w:pPr>
              <w:spacing w:line="276" w:lineRule="auto"/>
              <w:rPr>
                <w:b/>
                <w:bCs/>
                <w:color w:val="000000" w:themeColor="text1"/>
              </w:rPr>
            </w:pPr>
            <w:r w:rsidRPr="000A65BF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405863" w:rsidRPr="00405863" w14:paraId="3A38747D" w14:textId="77777777">
        <w:tc>
          <w:tcPr>
            <w:tcW w:w="2880" w:type="dxa"/>
          </w:tcPr>
          <w:p w14:paraId="5F88B1F6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SalesTeamID</w:t>
            </w:r>
            <w:proofErr w:type="spellEnd"/>
            <w:r w:rsidRPr="00405863">
              <w:rPr>
                <w:color w:val="000000" w:themeColor="text1"/>
              </w:rPr>
              <w:t xml:space="preserve"> (PK)</w:t>
            </w:r>
          </w:p>
        </w:tc>
        <w:tc>
          <w:tcPr>
            <w:tcW w:w="2880" w:type="dxa"/>
          </w:tcPr>
          <w:p w14:paraId="1A200901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5A062EA6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7</w:t>
            </w:r>
          </w:p>
        </w:tc>
      </w:tr>
      <w:tr w:rsidR="00405863" w:rsidRPr="00405863" w14:paraId="6D178B4E" w14:textId="77777777">
        <w:tc>
          <w:tcPr>
            <w:tcW w:w="2880" w:type="dxa"/>
          </w:tcPr>
          <w:p w14:paraId="22D9C59D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SalesPersonName</w:t>
            </w:r>
            <w:proofErr w:type="spellEnd"/>
          </w:p>
        </w:tc>
        <w:tc>
          <w:tcPr>
            <w:tcW w:w="2880" w:type="dxa"/>
          </w:tcPr>
          <w:p w14:paraId="177EE896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7AAD8014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Nithin G J</w:t>
            </w:r>
          </w:p>
        </w:tc>
      </w:tr>
      <w:tr w:rsidR="00405863" w:rsidRPr="00405863" w14:paraId="18A44E10" w14:textId="77777777">
        <w:tc>
          <w:tcPr>
            <w:tcW w:w="2880" w:type="dxa"/>
          </w:tcPr>
          <w:p w14:paraId="3B481BE8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TeamName</w:t>
            </w:r>
            <w:proofErr w:type="spellEnd"/>
          </w:p>
        </w:tc>
        <w:tc>
          <w:tcPr>
            <w:tcW w:w="2880" w:type="dxa"/>
          </w:tcPr>
          <w:p w14:paraId="586374C3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7A8342BD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Direct Sales</w:t>
            </w:r>
          </w:p>
        </w:tc>
      </w:tr>
      <w:tr w:rsidR="00405863" w:rsidRPr="00405863" w14:paraId="08E37FFA" w14:textId="77777777">
        <w:tc>
          <w:tcPr>
            <w:tcW w:w="2880" w:type="dxa"/>
          </w:tcPr>
          <w:p w14:paraId="725389F6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ManagerName</w:t>
            </w:r>
            <w:proofErr w:type="spellEnd"/>
          </w:p>
        </w:tc>
        <w:tc>
          <w:tcPr>
            <w:tcW w:w="2880" w:type="dxa"/>
          </w:tcPr>
          <w:p w14:paraId="09E08D85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06A1D135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Ashok</w:t>
            </w:r>
          </w:p>
        </w:tc>
      </w:tr>
      <w:tr w:rsidR="00405863" w:rsidRPr="00405863" w14:paraId="6BB922E9" w14:textId="77777777">
        <w:tc>
          <w:tcPr>
            <w:tcW w:w="2880" w:type="dxa"/>
          </w:tcPr>
          <w:p w14:paraId="1AB14342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OfficeLocation</w:t>
            </w:r>
            <w:proofErr w:type="spellEnd"/>
          </w:p>
        </w:tc>
        <w:tc>
          <w:tcPr>
            <w:tcW w:w="2880" w:type="dxa"/>
          </w:tcPr>
          <w:p w14:paraId="1D6DFF9D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String</w:t>
            </w:r>
          </w:p>
        </w:tc>
        <w:tc>
          <w:tcPr>
            <w:tcW w:w="2880" w:type="dxa"/>
          </w:tcPr>
          <w:p w14:paraId="1FF3EC33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Bengaluru North</w:t>
            </w:r>
          </w:p>
        </w:tc>
      </w:tr>
      <w:tr w:rsidR="00405863" w:rsidRPr="00405863" w14:paraId="3767DED6" w14:textId="77777777">
        <w:tc>
          <w:tcPr>
            <w:tcW w:w="2880" w:type="dxa"/>
          </w:tcPr>
          <w:p w14:paraId="387D424D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HireDate</w:t>
            </w:r>
            <w:proofErr w:type="spellEnd"/>
          </w:p>
        </w:tc>
        <w:tc>
          <w:tcPr>
            <w:tcW w:w="2880" w:type="dxa"/>
          </w:tcPr>
          <w:p w14:paraId="38654EFA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Date</w:t>
            </w:r>
          </w:p>
        </w:tc>
        <w:tc>
          <w:tcPr>
            <w:tcW w:w="2880" w:type="dxa"/>
          </w:tcPr>
          <w:p w14:paraId="21939FD8" w14:textId="77777777" w:rsidR="00257092" w:rsidRPr="00405863" w:rsidRDefault="00000000" w:rsidP="000A65BF">
            <w:pPr>
              <w:spacing w:line="276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2023-06-01</w:t>
            </w:r>
          </w:p>
        </w:tc>
      </w:tr>
    </w:tbl>
    <w:p w14:paraId="15DC8E44" w14:textId="77777777" w:rsidR="000A65BF" w:rsidRDefault="000A65BF" w:rsidP="00405863">
      <w:pPr>
        <w:pStyle w:val="Heading1"/>
        <w:rPr>
          <w:color w:val="000000" w:themeColor="text1"/>
        </w:rPr>
      </w:pPr>
    </w:p>
    <w:p w14:paraId="756E0272" w14:textId="536CF414" w:rsidR="00257092" w:rsidRPr="00405863" w:rsidRDefault="00000000" w:rsidP="00405863">
      <w:pPr>
        <w:pStyle w:val="Heading1"/>
        <w:rPr>
          <w:color w:val="000000" w:themeColor="text1"/>
        </w:rPr>
      </w:pPr>
      <w:r w:rsidRPr="00405863">
        <w:rPr>
          <w:color w:val="000000" w:themeColor="text1"/>
        </w:rPr>
        <w:t xml:space="preserve">Task 2: </w:t>
      </w:r>
      <w:proofErr w:type="spellStart"/>
      <w:r w:rsidRPr="00405863">
        <w:rPr>
          <w:color w:val="000000" w:themeColor="text1"/>
        </w:rPr>
        <w:t>SalesTransactionFact</w:t>
      </w:r>
      <w:proofErr w:type="spellEnd"/>
      <w:r w:rsidRPr="00405863">
        <w:rPr>
          <w:color w:val="000000" w:themeColor="text1"/>
        </w:rPr>
        <w:t xml:space="preserve"> Table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405863" w:rsidRPr="00405863" w14:paraId="62688844" w14:textId="77777777">
        <w:tc>
          <w:tcPr>
            <w:tcW w:w="2880" w:type="dxa"/>
          </w:tcPr>
          <w:p w14:paraId="1860CF18" w14:textId="77777777" w:rsidR="00257092" w:rsidRPr="00405863" w:rsidRDefault="00000000" w:rsidP="000A65BF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405863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2880" w:type="dxa"/>
          </w:tcPr>
          <w:p w14:paraId="54F592F9" w14:textId="77777777" w:rsidR="00257092" w:rsidRPr="00405863" w:rsidRDefault="00000000" w:rsidP="000A65BF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405863">
              <w:rPr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2880" w:type="dxa"/>
          </w:tcPr>
          <w:p w14:paraId="6C1450B1" w14:textId="77777777" w:rsidR="00257092" w:rsidRPr="00405863" w:rsidRDefault="00000000" w:rsidP="000A65BF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405863">
              <w:rPr>
                <w:b/>
                <w:bCs/>
                <w:color w:val="000000" w:themeColor="text1"/>
              </w:rPr>
              <w:t>Role</w:t>
            </w:r>
          </w:p>
        </w:tc>
      </w:tr>
      <w:tr w:rsidR="00405863" w:rsidRPr="00405863" w14:paraId="4CD18D1B" w14:textId="77777777">
        <w:tc>
          <w:tcPr>
            <w:tcW w:w="2880" w:type="dxa"/>
          </w:tcPr>
          <w:p w14:paraId="5F407D2E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SalesTransactionID</w:t>
            </w:r>
            <w:proofErr w:type="spellEnd"/>
            <w:r w:rsidRPr="00405863">
              <w:rPr>
                <w:color w:val="000000" w:themeColor="text1"/>
              </w:rPr>
              <w:t xml:space="preserve"> (PK)</w:t>
            </w:r>
          </w:p>
        </w:tc>
        <w:tc>
          <w:tcPr>
            <w:tcW w:w="2880" w:type="dxa"/>
          </w:tcPr>
          <w:p w14:paraId="480F3DCE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BigInt</w:t>
            </w:r>
          </w:p>
        </w:tc>
        <w:tc>
          <w:tcPr>
            <w:tcW w:w="2880" w:type="dxa"/>
          </w:tcPr>
          <w:p w14:paraId="0BC2D77D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Primary Key</w:t>
            </w:r>
          </w:p>
        </w:tc>
      </w:tr>
      <w:tr w:rsidR="00405863" w:rsidRPr="00405863" w14:paraId="38C462E4" w14:textId="77777777">
        <w:tc>
          <w:tcPr>
            <w:tcW w:w="2880" w:type="dxa"/>
          </w:tcPr>
          <w:p w14:paraId="1E1F3594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DateID</w:t>
            </w:r>
            <w:proofErr w:type="spellEnd"/>
            <w:r w:rsidRPr="00405863">
              <w:rPr>
                <w:color w:val="000000" w:themeColor="text1"/>
              </w:rPr>
              <w:t xml:space="preserve"> (FK)</w:t>
            </w:r>
          </w:p>
        </w:tc>
        <w:tc>
          <w:tcPr>
            <w:tcW w:w="2880" w:type="dxa"/>
          </w:tcPr>
          <w:p w14:paraId="2E573067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61E8BDC0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Links to DateDim</w:t>
            </w:r>
          </w:p>
        </w:tc>
      </w:tr>
      <w:tr w:rsidR="00405863" w:rsidRPr="00405863" w14:paraId="0EAF9D7F" w14:textId="77777777">
        <w:tc>
          <w:tcPr>
            <w:tcW w:w="2880" w:type="dxa"/>
          </w:tcPr>
          <w:p w14:paraId="61128D22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CustomerID</w:t>
            </w:r>
            <w:proofErr w:type="spellEnd"/>
            <w:r w:rsidRPr="00405863">
              <w:rPr>
                <w:color w:val="000000" w:themeColor="text1"/>
              </w:rPr>
              <w:t xml:space="preserve"> (FK)</w:t>
            </w:r>
          </w:p>
        </w:tc>
        <w:tc>
          <w:tcPr>
            <w:tcW w:w="2880" w:type="dxa"/>
          </w:tcPr>
          <w:p w14:paraId="1FBD360F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38CF95B9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Links to CustomerDim</w:t>
            </w:r>
          </w:p>
        </w:tc>
      </w:tr>
      <w:tr w:rsidR="00405863" w:rsidRPr="00405863" w14:paraId="2B99FD6E" w14:textId="77777777">
        <w:tc>
          <w:tcPr>
            <w:tcW w:w="2880" w:type="dxa"/>
          </w:tcPr>
          <w:p w14:paraId="0239C8F6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ProductID</w:t>
            </w:r>
            <w:proofErr w:type="spellEnd"/>
            <w:r w:rsidRPr="00405863">
              <w:rPr>
                <w:color w:val="000000" w:themeColor="text1"/>
              </w:rPr>
              <w:t xml:space="preserve"> (FK)</w:t>
            </w:r>
          </w:p>
        </w:tc>
        <w:tc>
          <w:tcPr>
            <w:tcW w:w="2880" w:type="dxa"/>
          </w:tcPr>
          <w:p w14:paraId="7DDF4534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796ED2CD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Links to ProductDim</w:t>
            </w:r>
          </w:p>
        </w:tc>
      </w:tr>
      <w:tr w:rsidR="00405863" w:rsidRPr="00405863" w14:paraId="47958562" w14:textId="77777777">
        <w:tc>
          <w:tcPr>
            <w:tcW w:w="2880" w:type="dxa"/>
          </w:tcPr>
          <w:p w14:paraId="4D9C41A6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RegionID</w:t>
            </w:r>
            <w:proofErr w:type="spellEnd"/>
            <w:r w:rsidRPr="00405863">
              <w:rPr>
                <w:color w:val="000000" w:themeColor="text1"/>
              </w:rPr>
              <w:t xml:space="preserve"> (FK)</w:t>
            </w:r>
          </w:p>
        </w:tc>
        <w:tc>
          <w:tcPr>
            <w:tcW w:w="2880" w:type="dxa"/>
          </w:tcPr>
          <w:p w14:paraId="7E8F4B3A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5A45ECAD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Links to RegionDim</w:t>
            </w:r>
          </w:p>
        </w:tc>
      </w:tr>
      <w:tr w:rsidR="00405863" w:rsidRPr="00405863" w14:paraId="559719AB" w14:textId="77777777">
        <w:tc>
          <w:tcPr>
            <w:tcW w:w="2880" w:type="dxa"/>
          </w:tcPr>
          <w:p w14:paraId="4E2AE6F4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SalesTeamID</w:t>
            </w:r>
            <w:proofErr w:type="spellEnd"/>
            <w:r w:rsidRPr="00405863">
              <w:rPr>
                <w:color w:val="000000" w:themeColor="text1"/>
              </w:rPr>
              <w:t xml:space="preserve"> (FK)</w:t>
            </w:r>
          </w:p>
        </w:tc>
        <w:tc>
          <w:tcPr>
            <w:tcW w:w="2880" w:type="dxa"/>
          </w:tcPr>
          <w:p w14:paraId="5EEAFD20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77FD9056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Links to SalesTeamDim</w:t>
            </w:r>
          </w:p>
        </w:tc>
      </w:tr>
      <w:tr w:rsidR="00405863" w:rsidRPr="00405863" w14:paraId="48E31609" w14:textId="77777777">
        <w:tc>
          <w:tcPr>
            <w:tcW w:w="2880" w:type="dxa"/>
          </w:tcPr>
          <w:p w14:paraId="20C09AA7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Quantity</w:t>
            </w:r>
          </w:p>
        </w:tc>
        <w:tc>
          <w:tcPr>
            <w:tcW w:w="2880" w:type="dxa"/>
          </w:tcPr>
          <w:p w14:paraId="17F9B0DE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Integer</w:t>
            </w:r>
          </w:p>
        </w:tc>
        <w:tc>
          <w:tcPr>
            <w:tcW w:w="2880" w:type="dxa"/>
          </w:tcPr>
          <w:p w14:paraId="6102F0F7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Measure</w:t>
            </w:r>
          </w:p>
        </w:tc>
      </w:tr>
      <w:tr w:rsidR="00405863" w:rsidRPr="00405863" w14:paraId="14673198" w14:textId="77777777">
        <w:tc>
          <w:tcPr>
            <w:tcW w:w="2880" w:type="dxa"/>
          </w:tcPr>
          <w:p w14:paraId="4AD13D19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UnitPrice</w:t>
            </w:r>
            <w:proofErr w:type="spellEnd"/>
          </w:p>
        </w:tc>
        <w:tc>
          <w:tcPr>
            <w:tcW w:w="2880" w:type="dxa"/>
          </w:tcPr>
          <w:p w14:paraId="5821BC27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Decimal</w:t>
            </w:r>
          </w:p>
        </w:tc>
        <w:tc>
          <w:tcPr>
            <w:tcW w:w="2880" w:type="dxa"/>
          </w:tcPr>
          <w:p w14:paraId="213BF65E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Measure (at time of sale)</w:t>
            </w:r>
          </w:p>
        </w:tc>
      </w:tr>
      <w:tr w:rsidR="00405863" w:rsidRPr="00405863" w14:paraId="7F0CEC78" w14:textId="77777777">
        <w:tc>
          <w:tcPr>
            <w:tcW w:w="2880" w:type="dxa"/>
          </w:tcPr>
          <w:p w14:paraId="55E64598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DiscountAmount</w:t>
            </w:r>
            <w:proofErr w:type="spellEnd"/>
          </w:p>
        </w:tc>
        <w:tc>
          <w:tcPr>
            <w:tcW w:w="2880" w:type="dxa"/>
          </w:tcPr>
          <w:p w14:paraId="7E08CCF4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Decimal</w:t>
            </w:r>
          </w:p>
        </w:tc>
        <w:tc>
          <w:tcPr>
            <w:tcW w:w="2880" w:type="dxa"/>
          </w:tcPr>
          <w:p w14:paraId="32ABACB2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Measure</w:t>
            </w:r>
          </w:p>
        </w:tc>
      </w:tr>
      <w:tr w:rsidR="00405863" w:rsidRPr="00405863" w14:paraId="21DDEAAE" w14:textId="77777777">
        <w:tc>
          <w:tcPr>
            <w:tcW w:w="2880" w:type="dxa"/>
          </w:tcPr>
          <w:p w14:paraId="2DD8C68F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405863">
              <w:rPr>
                <w:color w:val="000000" w:themeColor="text1"/>
              </w:rPr>
              <w:t>TaxAmount</w:t>
            </w:r>
            <w:proofErr w:type="spellEnd"/>
          </w:p>
        </w:tc>
        <w:tc>
          <w:tcPr>
            <w:tcW w:w="2880" w:type="dxa"/>
          </w:tcPr>
          <w:p w14:paraId="7046254D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Decimal</w:t>
            </w:r>
          </w:p>
        </w:tc>
        <w:tc>
          <w:tcPr>
            <w:tcW w:w="2880" w:type="dxa"/>
          </w:tcPr>
          <w:p w14:paraId="4E11F481" w14:textId="77777777" w:rsidR="00257092" w:rsidRPr="00405863" w:rsidRDefault="00000000" w:rsidP="000A65BF">
            <w:pPr>
              <w:spacing w:line="360" w:lineRule="auto"/>
              <w:rPr>
                <w:color w:val="000000" w:themeColor="text1"/>
              </w:rPr>
            </w:pPr>
            <w:r w:rsidRPr="00405863">
              <w:rPr>
                <w:color w:val="000000" w:themeColor="text1"/>
              </w:rPr>
              <w:t>Measure</w:t>
            </w:r>
          </w:p>
        </w:tc>
      </w:tr>
    </w:tbl>
    <w:p w14:paraId="5980EBAD" w14:textId="77777777" w:rsidR="00257092" w:rsidRPr="00405863" w:rsidRDefault="00000000">
      <w:pPr>
        <w:pStyle w:val="Heading3"/>
        <w:rPr>
          <w:color w:val="000000" w:themeColor="text1"/>
        </w:rPr>
      </w:pPr>
      <w:r w:rsidRPr="00405863">
        <w:rPr>
          <w:color w:val="000000" w:themeColor="text1"/>
        </w:rPr>
        <w:t>Calculated Measures:</w:t>
      </w:r>
    </w:p>
    <w:p w14:paraId="41DE3D37" w14:textId="77777777" w:rsidR="00257092" w:rsidRPr="00405863" w:rsidRDefault="00000000">
      <w:pPr>
        <w:pStyle w:val="ListBullet"/>
        <w:rPr>
          <w:color w:val="000000" w:themeColor="text1"/>
        </w:rPr>
      </w:pPr>
      <w:r w:rsidRPr="00405863">
        <w:rPr>
          <w:color w:val="000000" w:themeColor="text1"/>
        </w:rPr>
        <w:t>Gross Sales: Quantity * UnitPrice</w:t>
      </w:r>
    </w:p>
    <w:p w14:paraId="05DF3A01" w14:textId="77777777" w:rsidR="00257092" w:rsidRPr="00405863" w:rsidRDefault="00000000">
      <w:pPr>
        <w:pStyle w:val="ListBullet"/>
        <w:rPr>
          <w:color w:val="000000" w:themeColor="text1"/>
        </w:rPr>
      </w:pPr>
      <w:r w:rsidRPr="00405863">
        <w:rPr>
          <w:color w:val="000000" w:themeColor="text1"/>
        </w:rPr>
        <w:t>Net Revenue: (Quantity * UnitPrice) - DiscountAmount</w:t>
      </w:r>
    </w:p>
    <w:p w14:paraId="5FC0F5BA" w14:textId="77777777" w:rsidR="00257092" w:rsidRPr="00405863" w:rsidRDefault="00000000">
      <w:pPr>
        <w:pStyle w:val="ListBullet"/>
        <w:rPr>
          <w:color w:val="000000" w:themeColor="text1"/>
        </w:rPr>
      </w:pPr>
      <w:r w:rsidRPr="00405863">
        <w:rPr>
          <w:color w:val="000000" w:themeColor="text1"/>
        </w:rPr>
        <w:t>Total Cost: Quantity * ProductDim.CostPrice</w:t>
      </w:r>
    </w:p>
    <w:p w14:paraId="089FD7B6" w14:textId="77777777" w:rsidR="00257092" w:rsidRPr="00405863" w:rsidRDefault="00000000">
      <w:pPr>
        <w:pStyle w:val="ListBullet"/>
        <w:rPr>
          <w:color w:val="000000" w:themeColor="text1"/>
        </w:rPr>
      </w:pPr>
      <w:r w:rsidRPr="00405863">
        <w:rPr>
          <w:color w:val="000000" w:themeColor="text1"/>
        </w:rPr>
        <w:t>Gross Profit: Net Revenue - Total Cost</w:t>
      </w:r>
    </w:p>
    <w:p w14:paraId="7736F3FC" w14:textId="77777777" w:rsidR="00405863" w:rsidRDefault="00405863">
      <w:pPr>
        <w:pStyle w:val="Heading1"/>
        <w:rPr>
          <w:color w:val="000000" w:themeColor="text1"/>
        </w:rPr>
      </w:pPr>
    </w:p>
    <w:p w14:paraId="77230D3F" w14:textId="5D3FE4BC" w:rsidR="00257092" w:rsidRPr="00405863" w:rsidRDefault="00000000">
      <w:pPr>
        <w:pStyle w:val="Heading1"/>
        <w:rPr>
          <w:color w:val="000000" w:themeColor="text1"/>
        </w:rPr>
      </w:pPr>
      <w:r w:rsidRPr="00405863">
        <w:rPr>
          <w:color w:val="000000" w:themeColor="text1"/>
        </w:rPr>
        <w:t>Task 3: Relationship Descriptions</w:t>
      </w:r>
    </w:p>
    <w:p w14:paraId="16C02991" w14:textId="4B716F09" w:rsidR="00257092" w:rsidRPr="00405863" w:rsidRDefault="00000000">
      <w:pPr>
        <w:pStyle w:val="ListNumber"/>
        <w:rPr>
          <w:color w:val="000000" w:themeColor="text1"/>
        </w:rPr>
      </w:pPr>
      <w:proofErr w:type="spellStart"/>
      <w:r w:rsidRPr="000A65BF">
        <w:rPr>
          <w:b/>
          <w:bCs/>
          <w:color w:val="000000" w:themeColor="text1"/>
        </w:rPr>
        <w:t>DateDim</w:t>
      </w:r>
      <w:proofErr w:type="spellEnd"/>
      <w:r w:rsidRPr="000A65BF">
        <w:rPr>
          <w:b/>
          <w:bCs/>
          <w:color w:val="000000" w:themeColor="text1"/>
        </w:rPr>
        <w:t xml:space="preserve"> -&gt; </w:t>
      </w:r>
      <w:proofErr w:type="spellStart"/>
      <w:r w:rsidRPr="000A65BF">
        <w:rPr>
          <w:b/>
          <w:bCs/>
          <w:color w:val="000000" w:themeColor="text1"/>
        </w:rPr>
        <w:t>SalesTransactionFact</w:t>
      </w:r>
      <w:proofErr w:type="spellEnd"/>
      <w:r w:rsidRPr="000A65BF">
        <w:rPr>
          <w:b/>
          <w:bCs/>
          <w:color w:val="000000" w:themeColor="text1"/>
        </w:rPr>
        <w:t>:</w:t>
      </w:r>
      <w:r w:rsidRPr="00405863">
        <w:rPr>
          <w:color w:val="000000" w:themeColor="text1"/>
        </w:rPr>
        <w:t xml:space="preserve"> One date can have many sales. (</w:t>
      </w:r>
      <w:r w:rsidRPr="00A465FC">
        <w:rPr>
          <w:b/>
          <w:bCs/>
          <w:color w:val="000000" w:themeColor="text1"/>
        </w:rPr>
        <w:t>1:M</w:t>
      </w:r>
      <w:r w:rsidRPr="00405863">
        <w:rPr>
          <w:color w:val="000000" w:themeColor="text1"/>
        </w:rPr>
        <w:t>). DateDim.DateID connects to Fact.DateID.</w:t>
      </w:r>
    </w:p>
    <w:p w14:paraId="650766EE" w14:textId="77777777" w:rsidR="00257092" w:rsidRPr="00405863" w:rsidRDefault="00000000">
      <w:pPr>
        <w:pStyle w:val="ListNumber"/>
        <w:rPr>
          <w:color w:val="000000" w:themeColor="text1"/>
        </w:rPr>
      </w:pPr>
      <w:r w:rsidRPr="000A65BF">
        <w:rPr>
          <w:b/>
          <w:bCs/>
          <w:color w:val="000000" w:themeColor="text1"/>
        </w:rPr>
        <w:t>CustomerDim -&gt; SalesTransactionFact:</w:t>
      </w:r>
      <w:r w:rsidRPr="00405863">
        <w:rPr>
          <w:color w:val="000000" w:themeColor="text1"/>
        </w:rPr>
        <w:t xml:space="preserve"> One customer can make multiple purchases. (</w:t>
      </w:r>
      <w:r w:rsidRPr="00A465FC">
        <w:rPr>
          <w:b/>
          <w:bCs/>
          <w:color w:val="000000" w:themeColor="text1"/>
        </w:rPr>
        <w:t>1:M</w:t>
      </w:r>
      <w:r w:rsidRPr="00405863">
        <w:rPr>
          <w:color w:val="000000" w:themeColor="text1"/>
        </w:rPr>
        <w:t>). CustomerDim.CustomerID connects to Fact.CustomerID.</w:t>
      </w:r>
    </w:p>
    <w:p w14:paraId="6804AEB2" w14:textId="77777777" w:rsidR="00257092" w:rsidRPr="00405863" w:rsidRDefault="00000000">
      <w:pPr>
        <w:pStyle w:val="ListNumber"/>
        <w:rPr>
          <w:color w:val="000000" w:themeColor="text1"/>
        </w:rPr>
      </w:pPr>
      <w:r w:rsidRPr="000A65BF">
        <w:rPr>
          <w:b/>
          <w:bCs/>
          <w:color w:val="000000" w:themeColor="text1"/>
        </w:rPr>
        <w:t>ProductDim -&gt; SalesTransactionFact:</w:t>
      </w:r>
      <w:r w:rsidRPr="00405863">
        <w:rPr>
          <w:color w:val="000000" w:themeColor="text1"/>
        </w:rPr>
        <w:t xml:space="preserve"> One product can be sold in many transactions. (</w:t>
      </w:r>
      <w:r w:rsidRPr="00A465FC">
        <w:rPr>
          <w:b/>
          <w:bCs/>
          <w:color w:val="000000" w:themeColor="text1"/>
        </w:rPr>
        <w:t>1:M</w:t>
      </w:r>
      <w:r w:rsidRPr="00405863">
        <w:rPr>
          <w:color w:val="000000" w:themeColor="text1"/>
        </w:rPr>
        <w:t>). ProductDim.ProductID connects to Fact.ProductID.</w:t>
      </w:r>
    </w:p>
    <w:p w14:paraId="16AED4A2" w14:textId="77777777" w:rsidR="00257092" w:rsidRPr="00405863" w:rsidRDefault="00000000">
      <w:pPr>
        <w:pStyle w:val="ListNumber"/>
        <w:rPr>
          <w:color w:val="000000" w:themeColor="text1"/>
        </w:rPr>
      </w:pPr>
      <w:r w:rsidRPr="000A65BF">
        <w:rPr>
          <w:b/>
          <w:bCs/>
          <w:color w:val="000000" w:themeColor="text1"/>
        </w:rPr>
        <w:t>RegionDim -&gt; SalesTransactionFact:</w:t>
      </w:r>
      <w:r w:rsidRPr="00405863">
        <w:rPr>
          <w:color w:val="000000" w:themeColor="text1"/>
        </w:rPr>
        <w:t xml:space="preserve"> One region can host many sales events. (</w:t>
      </w:r>
      <w:r w:rsidRPr="00A465FC">
        <w:rPr>
          <w:b/>
          <w:bCs/>
          <w:color w:val="000000" w:themeColor="text1"/>
        </w:rPr>
        <w:t>1:M</w:t>
      </w:r>
      <w:r w:rsidRPr="00405863">
        <w:rPr>
          <w:color w:val="000000" w:themeColor="text1"/>
        </w:rPr>
        <w:t>). RegionDim.RegionID connects to Fact.RegionID.</w:t>
      </w:r>
    </w:p>
    <w:p w14:paraId="4C2008E4" w14:textId="77777777" w:rsidR="00257092" w:rsidRPr="00405863" w:rsidRDefault="00000000">
      <w:pPr>
        <w:pStyle w:val="ListNumber"/>
        <w:rPr>
          <w:color w:val="000000" w:themeColor="text1"/>
        </w:rPr>
      </w:pPr>
      <w:r w:rsidRPr="000A65BF">
        <w:rPr>
          <w:b/>
          <w:bCs/>
          <w:color w:val="000000" w:themeColor="text1"/>
        </w:rPr>
        <w:t>SalesTeamDim -&gt; SalesTransactionFact:</w:t>
      </w:r>
      <w:r w:rsidRPr="00405863">
        <w:rPr>
          <w:color w:val="000000" w:themeColor="text1"/>
        </w:rPr>
        <w:t xml:space="preserve"> One salesperson can close many deals. (</w:t>
      </w:r>
      <w:r w:rsidRPr="00A465FC">
        <w:rPr>
          <w:b/>
          <w:bCs/>
          <w:color w:val="000000" w:themeColor="text1"/>
        </w:rPr>
        <w:t>1:M</w:t>
      </w:r>
      <w:r w:rsidRPr="00405863">
        <w:rPr>
          <w:color w:val="000000" w:themeColor="text1"/>
        </w:rPr>
        <w:t>). SalesTeamDim.SalesTeamID connects to Fact.SalesTeamID.</w:t>
      </w:r>
    </w:p>
    <w:p w14:paraId="0401FBF5" w14:textId="77777777" w:rsidR="00257092" w:rsidRDefault="00000000">
      <w:pPr>
        <w:pStyle w:val="Heading1"/>
        <w:rPr>
          <w:color w:val="000000" w:themeColor="text1"/>
        </w:rPr>
      </w:pPr>
      <w:r w:rsidRPr="00405863">
        <w:rPr>
          <w:color w:val="000000" w:themeColor="text1"/>
        </w:rPr>
        <w:lastRenderedPageBreak/>
        <w:t>Task 4: Star Schema ERD Structure</w:t>
      </w:r>
    </w:p>
    <w:p w14:paraId="5467EBE1" w14:textId="6ACFB5D3" w:rsidR="004C6C55" w:rsidRPr="004C6C55" w:rsidRDefault="004C6C55" w:rsidP="004C6C55">
      <w:r w:rsidRPr="004C6C55">
        <w:drawing>
          <wp:inline distT="0" distB="0" distL="0" distR="0" wp14:anchorId="3D7F5DC2" wp14:editId="33F80CBE">
            <wp:extent cx="5486400" cy="5584825"/>
            <wp:effectExtent l="0" t="0" r="0" b="0"/>
            <wp:docPr id="104262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9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FFD5" w14:textId="008016A9" w:rsidR="00257092" w:rsidRPr="00405863" w:rsidRDefault="00000000">
      <w:pPr>
        <w:pStyle w:val="Heading1"/>
        <w:rPr>
          <w:color w:val="000000" w:themeColor="text1"/>
        </w:rPr>
      </w:pPr>
      <w:r w:rsidRPr="00405863">
        <w:rPr>
          <w:color w:val="000000" w:themeColor="text1"/>
        </w:rPr>
        <w:t>Task 5: Business Question Analysis</w:t>
      </w:r>
    </w:p>
    <w:p w14:paraId="7AF35DB4" w14:textId="77777777" w:rsidR="00405863" w:rsidRDefault="00000000">
      <w:pPr>
        <w:pStyle w:val="ListBullet"/>
        <w:rPr>
          <w:color w:val="000000" w:themeColor="text1"/>
        </w:rPr>
      </w:pPr>
      <w:r w:rsidRPr="00405863">
        <w:rPr>
          <w:color w:val="000000" w:themeColor="text1"/>
        </w:rPr>
        <w:t xml:space="preserve">What is the total revenue for Q1 2026? </w:t>
      </w:r>
    </w:p>
    <w:p w14:paraId="20DD5C4E" w14:textId="5757D18D" w:rsidR="00257092" w:rsidRPr="00405863" w:rsidRDefault="00000000" w:rsidP="00405863">
      <w:pPr>
        <w:pStyle w:val="ListBullet"/>
        <w:numPr>
          <w:ilvl w:val="0"/>
          <w:numId w:val="10"/>
        </w:numPr>
        <w:rPr>
          <w:color w:val="000000" w:themeColor="text1"/>
        </w:rPr>
      </w:pPr>
      <w:r w:rsidRPr="00405863">
        <w:rPr>
          <w:color w:val="000000" w:themeColor="text1"/>
        </w:rPr>
        <w:t xml:space="preserve">Tables Needed: </w:t>
      </w:r>
      <w:proofErr w:type="spellStart"/>
      <w:r w:rsidRPr="00405863">
        <w:rPr>
          <w:color w:val="000000" w:themeColor="text1"/>
        </w:rPr>
        <w:t>SalesTransactionFact</w:t>
      </w:r>
      <w:proofErr w:type="spellEnd"/>
      <w:r w:rsidRPr="00405863">
        <w:rPr>
          <w:color w:val="000000" w:themeColor="text1"/>
        </w:rPr>
        <w:t xml:space="preserve"> (sum of Net Revenue) and DateDim (filter by Year = 2026 and Quarter = 'Q1').</w:t>
      </w:r>
    </w:p>
    <w:p w14:paraId="00C9229F" w14:textId="77777777" w:rsidR="00405863" w:rsidRDefault="00000000">
      <w:pPr>
        <w:pStyle w:val="ListBullet"/>
        <w:rPr>
          <w:color w:val="000000" w:themeColor="text1"/>
        </w:rPr>
      </w:pPr>
      <w:r w:rsidRPr="00405863">
        <w:rPr>
          <w:color w:val="000000" w:themeColor="text1"/>
        </w:rPr>
        <w:t xml:space="preserve">Which product had the highest gross profit last month? </w:t>
      </w:r>
    </w:p>
    <w:p w14:paraId="672AF294" w14:textId="0EDFC6D9" w:rsidR="00257092" w:rsidRPr="00405863" w:rsidRDefault="00000000" w:rsidP="00405863">
      <w:pPr>
        <w:pStyle w:val="ListBullet"/>
        <w:numPr>
          <w:ilvl w:val="0"/>
          <w:numId w:val="10"/>
        </w:numPr>
        <w:rPr>
          <w:color w:val="000000" w:themeColor="text1"/>
        </w:rPr>
      </w:pPr>
      <w:r w:rsidRPr="00405863">
        <w:rPr>
          <w:color w:val="000000" w:themeColor="text1"/>
        </w:rPr>
        <w:t xml:space="preserve">Tables Needed: </w:t>
      </w:r>
      <w:proofErr w:type="spellStart"/>
      <w:r w:rsidRPr="00405863">
        <w:rPr>
          <w:color w:val="000000" w:themeColor="text1"/>
        </w:rPr>
        <w:t>SalesTransactionFact</w:t>
      </w:r>
      <w:proofErr w:type="spellEnd"/>
      <w:r w:rsidRPr="00405863">
        <w:rPr>
          <w:color w:val="000000" w:themeColor="text1"/>
        </w:rPr>
        <w:t xml:space="preserve"> (calculate Gross Profit), ProductDim (for Product Name), and DateDim (to filter for the previous month).</w:t>
      </w:r>
    </w:p>
    <w:p w14:paraId="5BBE661A" w14:textId="77777777" w:rsidR="00405863" w:rsidRDefault="00000000">
      <w:pPr>
        <w:pStyle w:val="ListBullet"/>
        <w:rPr>
          <w:color w:val="000000" w:themeColor="text1"/>
        </w:rPr>
      </w:pPr>
      <w:r w:rsidRPr="00405863">
        <w:rPr>
          <w:color w:val="000000" w:themeColor="text1"/>
        </w:rPr>
        <w:t xml:space="preserve">Which sales person closed the most deals in South India region? </w:t>
      </w:r>
    </w:p>
    <w:p w14:paraId="75A8F439" w14:textId="7BFA1790" w:rsidR="00257092" w:rsidRPr="00405863" w:rsidRDefault="00000000" w:rsidP="00405863">
      <w:pPr>
        <w:pStyle w:val="ListBullet"/>
        <w:numPr>
          <w:ilvl w:val="0"/>
          <w:numId w:val="10"/>
        </w:numPr>
        <w:rPr>
          <w:color w:val="000000" w:themeColor="text1"/>
        </w:rPr>
      </w:pPr>
      <w:r w:rsidRPr="00405863">
        <w:rPr>
          <w:color w:val="000000" w:themeColor="text1"/>
        </w:rPr>
        <w:t xml:space="preserve">Tables Needed: </w:t>
      </w:r>
      <w:proofErr w:type="spellStart"/>
      <w:r w:rsidRPr="00405863">
        <w:rPr>
          <w:color w:val="000000" w:themeColor="text1"/>
        </w:rPr>
        <w:t>SalesTransactionFact</w:t>
      </w:r>
      <w:proofErr w:type="spellEnd"/>
      <w:r w:rsidRPr="00405863">
        <w:rPr>
          <w:color w:val="000000" w:themeColor="text1"/>
        </w:rPr>
        <w:t xml:space="preserve"> (count of Transaction IDs), SalesTeamDim (for SalesPersonName), and RegionDim (filter by RegionName = 'South India').</w:t>
      </w:r>
    </w:p>
    <w:sectPr w:rsidR="00257092" w:rsidRPr="004058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657E4D"/>
    <w:multiLevelType w:val="hybridMultilevel"/>
    <w:tmpl w:val="401247C4"/>
    <w:lvl w:ilvl="0" w:tplc="CA887ECE">
      <w:start w:val="202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9475">
    <w:abstractNumId w:val="8"/>
  </w:num>
  <w:num w:numId="2" w16cid:durableId="1879968694">
    <w:abstractNumId w:val="6"/>
  </w:num>
  <w:num w:numId="3" w16cid:durableId="1128625934">
    <w:abstractNumId w:val="5"/>
  </w:num>
  <w:num w:numId="4" w16cid:durableId="440224087">
    <w:abstractNumId w:val="4"/>
  </w:num>
  <w:num w:numId="5" w16cid:durableId="1231307746">
    <w:abstractNumId w:val="7"/>
  </w:num>
  <w:num w:numId="6" w16cid:durableId="851459368">
    <w:abstractNumId w:val="3"/>
  </w:num>
  <w:num w:numId="7" w16cid:durableId="778451771">
    <w:abstractNumId w:val="2"/>
  </w:num>
  <w:num w:numId="8" w16cid:durableId="1274822219">
    <w:abstractNumId w:val="1"/>
  </w:num>
  <w:num w:numId="9" w16cid:durableId="1935165919">
    <w:abstractNumId w:val="0"/>
  </w:num>
  <w:num w:numId="10" w16cid:durableId="1726946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5BF"/>
    <w:rsid w:val="0015074B"/>
    <w:rsid w:val="00237AC6"/>
    <w:rsid w:val="00257092"/>
    <w:rsid w:val="0029639D"/>
    <w:rsid w:val="00326F90"/>
    <w:rsid w:val="00405863"/>
    <w:rsid w:val="004C6C55"/>
    <w:rsid w:val="00815FD0"/>
    <w:rsid w:val="00A146BF"/>
    <w:rsid w:val="00A465FC"/>
    <w:rsid w:val="00AA10CC"/>
    <w:rsid w:val="00AA1D8D"/>
    <w:rsid w:val="00B47730"/>
    <w:rsid w:val="00C40B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DA6EC"/>
  <w14:defaultImageDpi w14:val="300"/>
  <w15:docId w15:val="{C5CCD810-058C-4380-9F6D-82A65727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 G J</cp:lastModifiedBy>
  <cp:revision>4</cp:revision>
  <dcterms:created xsi:type="dcterms:W3CDTF">2026-03-09T12:28:00Z</dcterms:created>
  <dcterms:modified xsi:type="dcterms:W3CDTF">2026-03-09T12:50:00Z</dcterms:modified>
  <cp:category/>
</cp:coreProperties>
</file>